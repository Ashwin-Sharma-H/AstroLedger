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AstroLedger</w:t>
      </w:r>
    </w:p>
    <w:p>
      <w:pPr>
        <w:jc w:val="center"/>
      </w:pPr>
      <w:r>
        <w:rPr>
          <w:b/>
          <w:sz w:val="30"/>
        </w:rPr>
        <w:t>React-Based Client &amp; Consultation Management System</w:t>
      </w:r>
    </w:p>
    <w:p>
      <w:pPr>
        <w:jc w:val="center"/>
      </w:pPr>
      <w:r>
        <w:rPr>
          <w:i/>
        </w:rPr>
        <w:t>Implementation Plan &amp; AI Coding Agent Specification</w:t>
      </w:r>
    </w:p>
    <w:p/>
    <w:p>
      <w:pPr>
        <w:pStyle w:val="Heading1"/>
      </w:pPr>
      <w:r>
        <w:t>1. Project Objective</w:t>
      </w:r>
    </w:p>
    <w:p>
      <w:r>
        <w:t>AstroLedger is a cross-platform astrology client and consultation management application designed for astrologers to maintain client profiles, search clients using flexible attributes, track every consultation, and access the same data from Windows desktop and mobile devices.</w:t>
      </w:r>
    </w:p>
    <w:p>
      <w:pPr>
        <w:pStyle w:val="ListBullet"/>
      </w:pPr>
      <w:r>
        <w:t>Maintain detailed client profiles containing personal, contact, birth and astrology-related information.</w:t>
      </w:r>
    </w:p>
    <w:p>
      <w:pPr>
        <w:pStyle w:val="ListBullet"/>
      </w:pPr>
      <w:r>
        <w:t>Maintain unlimited consultation/visit records for every client.</w:t>
      </w:r>
    </w:p>
    <w:p>
      <w:pPr>
        <w:pStyle w:val="ListBullet"/>
      </w:pPr>
      <w:r>
        <w:t>Search clients using any supported field or combinations of fields.</w:t>
      </w:r>
    </w:p>
    <w:p>
      <w:pPr>
        <w:pStyle w:val="ListBullet"/>
      </w:pPr>
      <w:r>
        <w:t>Detect exact and potential duplicate clients before creating a new record.</w:t>
      </w:r>
    </w:p>
    <w:p>
      <w:pPr>
        <w:pStyle w:val="ListBullet"/>
      </w:pPr>
      <w:r>
        <w:t>Display total visit count and complete chronological consultation history.</w:t>
      </w:r>
    </w:p>
    <w:p>
      <w:pPr>
        <w:pStyle w:val="ListBullet"/>
      </w:pPr>
      <w:r>
        <w:t>Provide the same centralized data across desktop and mobile.</w:t>
      </w:r>
    </w:p>
    <w:p>
      <w:pPr>
        <w:pStyle w:val="ListBullet"/>
      </w:pPr>
      <w:r>
        <w:t>Support near-real-time synchronization between connected devices.</w:t>
      </w:r>
    </w:p>
    <w:p>
      <w:pPr>
        <w:pStyle w:val="ListBullet"/>
      </w:pPr>
      <w:r>
        <w:t>Support offline viewing and data entry with automatic synchronization after reconnection.</w:t>
      </w:r>
    </w:p>
    <w:p>
      <w:pPr>
        <w:pStyle w:val="Heading1"/>
      </w:pPr>
      <w:r>
        <w:t>2. Product Concept</w:t>
      </w:r>
    </w:p>
    <w:p>
      <w:r>
        <w:t>The system must treat the client profile and consultation history as two separate concepts.</w:t>
      </w:r>
    </w:p>
    <w:p>
      <w:pPr>
        <w:pStyle w:val="ListBullet"/>
      </w:pPr>
      <w:r>
        <w:t>Client Profile: permanent identity, contact, birth and astrology information.</w:t>
      </w:r>
    </w:p>
    <w:p>
      <w:pPr>
        <w:pStyle w:val="ListBullet"/>
      </w:pPr>
      <w:r>
        <w:t>Consultation Record: information belonging to one specific visit.</w:t>
      </w:r>
    </w:p>
    <w:p>
      <w:pPr>
        <w:pStyle w:val="ListBullet"/>
      </w:pPr>
      <w:r>
        <w:t>One client may have unlimited consultation records.</w:t>
      </w:r>
    </w:p>
    <w:p>
      <w:pPr>
        <w:pStyle w:val="ListBullet"/>
      </w:pPr>
      <w:r>
        <w:t>Returning clients must normally reuse the existing client profile and receive a new consultation record.</w:t>
      </w:r>
    </w:p>
    <w:p>
      <w:pPr>
        <w:pStyle w:val="ListBullet"/>
      </w:pPr>
      <w:r>
        <w:t>Historical consultation records must never be silently overwritten by a later consultation.</w:t>
      </w:r>
    </w:p>
    <w:p>
      <w:pPr>
        <w:pStyle w:val="Heading1"/>
      </w:pPr>
      <w:r>
        <w:t>3. Platform &amp; Application Strategy</w:t>
      </w:r>
    </w:p>
    <w:p>
      <w:r>
        <w:t>The frontend will be implemented using React and TypeScript and packaged for different platforms using Electron and Capacitor. This avoids maintaining separate application codebases.</w:t>
      </w:r>
    </w:p>
    <w:p>
      <w:pPr>
        <w:pStyle w:val="ListBullet"/>
      </w:pPr>
      <w:r>
        <w:t>Frontend framework: React + TypeScript.</w:t>
      </w:r>
    </w:p>
    <w:p>
      <w:pPr>
        <w:pStyle w:val="ListBullet"/>
      </w:pPr>
      <w:r>
        <w:t>Desktop packaging: Electron, initially targeting Windows.</w:t>
      </w:r>
    </w:p>
    <w:p>
      <w:pPr>
        <w:pStyle w:val="ListBullet"/>
      </w:pPr>
      <w:r>
        <w:t>Mobile packaging: Capacitor, targeting Android and iOS.</w:t>
      </w:r>
    </w:p>
    <w:p>
      <w:pPr>
        <w:pStyle w:val="ListBullet"/>
      </w:pPr>
      <w:r>
        <w:t>Optional future web deployment can use the same React frontend.</w:t>
      </w:r>
    </w:p>
    <w:p>
      <w:pPr>
        <w:pStyle w:val="ListBullet"/>
      </w:pPr>
      <w:r>
        <w:t>Shared business logic, API clients, validation and most UI components should be reused.</w:t>
      </w:r>
    </w:p>
    <w:p>
      <w:pPr>
        <w:pStyle w:val="ListBullet"/>
      </w:pPr>
      <w:r>
        <w:t>The backend and PostgreSQL database remain centralized and independent of the device.</w:t>
      </w:r>
    </w:p>
    <w:p>
      <w:pPr>
        <w:pStyle w:val="Heading1"/>
      </w:pPr>
      <w:r>
        <w:t>4. Fixed Technology Stack</w:t>
      </w:r>
    </w:p>
    <w:tbl>
      <w:tblPr>
        <w:tblStyle w:val="LightGrid-Accent1"/>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Technology</w:t>
            </w:r>
          </w:p>
        </w:tc>
      </w:tr>
      <w:tr>
        <w:tc>
          <w:tcPr>
            <w:tcW w:type="dxa" w:w="4968"/>
          </w:tcPr>
          <w:p>
            <w:r>
              <w:t>Frontend</w:t>
            </w:r>
          </w:p>
        </w:tc>
        <w:tc>
          <w:tcPr>
            <w:tcW w:type="dxa" w:w="4968"/>
          </w:tcPr>
          <w:p>
            <w:r>
              <w:t>React + TypeScript</w:t>
            </w:r>
          </w:p>
        </w:tc>
      </w:tr>
      <w:tr>
        <w:tc>
          <w:tcPr>
            <w:tcW w:type="dxa" w:w="4968"/>
          </w:tcPr>
          <w:p>
            <w:r>
              <w:t>Desktop</w:t>
            </w:r>
          </w:p>
        </w:tc>
        <w:tc>
          <w:tcPr>
            <w:tcW w:type="dxa" w:w="4968"/>
          </w:tcPr>
          <w:p>
            <w:r>
              <w:t>Electron</w:t>
            </w:r>
          </w:p>
        </w:tc>
      </w:tr>
      <w:tr>
        <w:tc>
          <w:tcPr>
            <w:tcW w:type="dxa" w:w="4968"/>
          </w:tcPr>
          <w:p>
            <w:r>
              <w:t>Mobile</w:t>
            </w:r>
          </w:p>
        </w:tc>
        <w:tc>
          <w:tcPr>
            <w:tcW w:type="dxa" w:w="4968"/>
          </w:tcPr>
          <w:p>
            <w:r>
              <w:t>Capacitor</w:t>
            </w:r>
          </w:p>
        </w:tc>
      </w:tr>
      <w:tr>
        <w:tc>
          <w:tcPr>
            <w:tcW w:type="dxa" w:w="4968"/>
          </w:tcPr>
          <w:p>
            <w:r>
              <w:t>Backend</w:t>
            </w:r>
          </w:p>
        </w:tc>
        <w:tc>
          <w:tcPr>
            <w:tcW w:type="dxa" w:w="4968"/>
          </w:tcPr>
          <w:p>
            <w:r>
              <w:t>Python + Django + Django REST Framework</w:t>
            </w:r>
          </w:p>
        </w:tc>
      </w:tr>
      <w:tr>
        <w:tc>
          <w:tcPr>
            <w:tcW w:type="dxa" w:w="4968"/>
          </w:tcPr>
          <w:p>
            <w:r>
              <w:t>Database</w:t>
            </w:r>
          </w:p>
        </w:tc>
        <w:tc>
          <w:tcPr>
            <w:tcW w:type="dxa" w:w="4968"/>
          </w:tcPr>
          <w:p>
            <w:r>
              <w:t>PostgreSQL</w:t>
            </w:r>
          </w:p>
        </w:tc>
      </w:tr>
      <w:tr>
        <w:tc>
          <w:tcPr>
            <w:tcW w:type="dxa" w:w="4968"/>
          </w:tcPr>
          <w:p>
            <w:r>
              <w:t>Realtime</w:t>
            </w:r>
          </w:p>
        </w:tc>
        <w:tc>
          <w:tcPr>
            <w:tcW w:type="dxa" w:w="4968"/>
          </w:tcPr>
          <w:p>
            <w:r>
              <w:t>Django Channels + WebSockets</w:t>
            </w:r>
          </w:p>
        </w:tc>
      </w:tr>
      <w:tr>
        <w:tc>
          <w:tcPr>
            <w:tcW w:type="dxa" w:w="4968"/>
          </w:tcPr>
          <w:p>
            <w:r>
              <w:t>Local/offline storage</w:t>
            </w:r>
          </w:p>
        </w:tc>
        <w:tc>
          <w:tcPr>
            <w:tcW w:type="dxa" w:w="4968"/>
          </w:tcPr>
          <w:p>
            <w:r>
              <w:t>IndexedDB / SQLite through an appropriate Electron/Capacitor storage layer</w:t>
            </w:r>
          </w:p>
        </w:tc>
      </w:tr>
      <w:tr>
        <w:tc>
          <w:tcPr>
            <w:tcW w:type="dxa" w:w="4968"/>
          </w:tcPr>
          <w:p>
            <w:r>
              <w:t>Server state</w:t>
            </w:r>
          </w:p>
        </w:tc>
        <w:tc>
          <w:tcPr>
            <w:tcW w:type="dxa" w:w="4968"/>
          </w:tcPr>
          <w:p>
            <w:r>
              <w:t>TanStack Query (React Query)</w:t>
            </w:r>
          </w:p>
        </w:tc>
      </w:tr>
      <w:tr>
        <w:tc>
          <w:tcPr>
            <w:tcW w:type="dxa" w:w="4968"/>
          </w:tcPr>
          <w:p>
            <w:r>
              <w:t>Authentication</w:t>
            </w:r>
          </w:p>
        </w:tc>
        <w:tc>
          <w:tcPr>
            <w:tcW w:type="dxa" w:w="4968"/>
          </w:tcPr>
          <w:p>
            <w:r>
              <w:t>JWT access + refresh tokens</w:t>
            </w:r>
          </w:p>
        </w:tc>
      </w:tr>
      <w:tr>
        <w:tc>
          <w:tcPr>
            <w:tcW w:type="dxa" w:w="4968"/>
          </w:tcPr>
          <w:p>
            <w:r>
              <w:t>File storage</w:t>
            </w:r>
          </w:p>
        </w:tc>
        <w:tc>
          <w:tcPr>
            <w:tcW w:type="dxa" w:w="4968"/>
          </w:tcPr>
          <w:p>
            <w:r>
              <w:t>Cloud object storage</w:t>
            </w:r>
          </w:p>
        </w:tc>
      </w:tr>
      <w:tr>
        <w:tc>
          <w:tcPr>
            <w:tcW w:type="dxa" w:w="4968"/>
          </w:tcPr>
          <w:p>
            <w:r>
              <w:t>Deployment</w:t>
            </w:r>
          </w:p>
        </w:tc>
        <w:tc>
          <w:tcPr>
            <w:tcW w:type="dxa" w:w="4968"/>
          </w:tcPr>
          <w:p>
            <w:r>
              <w:t>Cloud-hosted Django API, PostgreSQL and WebSocket service</w:t>
            </w:r>
          </w:p>
        </w:tc>
      </w:tr>
    </w:tbl>
    <w:p>
      <w:pPr>
        <w:pStyle w:val="Heading1"/>
      </w:pPr>
      <w:r>
        <w:t>5. High-Level Architecture</w:t>
      </w:r>
    </w:p>
    <w:p>
      <w:r>
        <w:rPr>
          <w:rFonts w:ascii="Consolas" w:hAnsi="Consolas"/>
          <w:sz w:val="17"/>
        </w:rPr>
        <w:t xml:space="preserve">                         ASTROLEDGER</w:t>
        <w:br/>
        <w:t xml:space="preserve">                              |</w:t>
        <w:br/>
        <w:t xml:space="preserve">             +----------------+----------------+</w:t>
        <w:br/>
        <w:t xml:space="preserve">             |                                 |</w:t>
        <w:br/>
        <w:t xml:space="preserve">     Windows Desktop                    Android / iOS</w:t>
        <w:br/>
        <w:t xml:space="preserve">     React + Electron                  React + Capacitor</w:t>
        <w:br/>
        <w:t xml:space="preserve">             |                                 |</w:t>
        <w:br/>
        <w:t xml:space="preserve">             +----------------+----------------+</w:t>
        <w:br/>
        <w:t xml:space="preserve">                              |</w:t>
        <w:br/>
        <w:t xml:space="preserve">                    REST API / WebSocket</w:t>
        <w:br/>
        <w:t xml:space="preserve">                              |</w:t>
        <w:br/>
        <w:t xml:space="preserve">                 Django REST Framework</w:t>
        <w:br/>
        <w:t xml:space="preserve">                              |</w:t>
        <w:br/>
        <w:t xml:space="preserve">              +---------------+---------------+</w:t>
        <w:br/>
        <w:t xml:space="preserve">              |                               |</w:t>
        <w:br/>
        <w:t xml:space="preserve">         PostgreSQL                     Cloud Storage</w:t>
        <w:br/>
        <w:t xml:space="preserve">              |</w:t>
        <w:br/>
        <w:t xml:space="preserve">       Sync / Change Tracking</w:t>
        <w:br/>
      </w:r>
    </w:p>
    <w:p>
      <w:pPr>
        <w:pStyle w:val="Heading1"/>
      </w:pPr>
      <w:r>
        <w:t>6. Client Information</w:t>
      </w:r>
    </w:p>
    <w:p>
      <w:r>
        <w:t>Basic client fields:</w:t>
      </w:r>
    </w:p>
    <w:p>
      <w:pPr>
        <w:pStyle w:val="ListBullet"/>
      </w:pPr>
      <w:r>
        <w:t>Client ID / unique client code</w:t>
      </w:r>
    </w:p>
    <w:p>
      <w:pPr>
        <w:pStyle w:val="ListBullet"/>
      </w:pPr>
      <w:r>
        <w:t>Full name</w:t>
      </w:r>
    </w:p>
    <w:p>
      <w:pPr>
        <w:pStyle w:val="ListBullet"/>
      </w:pPr>
      <w:r>
        <w:t>Phone number</w:t>
      </w:r>
    </w:p>
    <w:p>
      <w:pPr>
        <w:pStyle w:val="ListBullet"/>
      </w:pPr>
      <w:r>
        <w:t>Alternate phone number</w:t>
      </w:r>
    </w:p>
    <w:p>
      <w:pPr>
        <w:pStyle w:val="ListBullet"/>
      </w:pPr>
      <w:r>
        <w:t>Email</w:t>
      </w:r>
    </w:p>
    <w:p>
      <w:pPr>
        <w:pStyle w:val="ListBullet"/>
      </w:pPr>
      <w:r>
        <w:t>Gender</w:t>
      </w:r>
    </w:p>
    <w:p>
      <w:pPr>
        <w:pStyle w:val="ListBullet"/>
      </w:pPr>
      <w:r>
        <w:t>Address</w:t>
      </w:r>
    </w:p>
    <w:p>
      <w:pPr>
        <w:pStyle w:val="ListBullet"/>
      </w:pPr>
      <w:r>
        <w:t>General notes</w:t>
      </w:r>
    </w:p>
    <w:p>
      <w:r>
        <w:t>Birth and astrology fields:</w:t>
      </w:r>
    </w:p>
    <w:p>
      <w:pPr>
        <w:pStyle w:val="ListBullet"/>
      </w:pPr>
      <w:r>
        <w:t>Date of birth</w:t>
      </w:r>
    </w:p>
    <w:p>
      <w:pPr>
        <w:pStyle w:val="ListBullet"/>
      </w:pPr>
      <w:r>
        <w:t>Time of birth</w:t>
      </w:r>
    </w:p>
    <w:p>
      <w:pPr>
        <w:pStyle w:val="ListBullet"/>
      </w:pPr>
      <w:r>
        <w:t>Place of birth</w:t>
      </w:r>
    </w:p>
    <w:p>
      <w:pPr>
        <w:pStyle w:val="ListBullet"/>
      </w:pPr>
      <w:r>
        <w:t>Birth star / Nakshatra</w:t>
      </w:r>
    </w:p>
    <w:p>
      <w:pPr>
        <w:pStyle w:val="ListBullet"/>
      </w:pPr>
      <w:r>
        <w:t>Rashi</w:t>
      </w:r>
    </w:p>
    <w:p>
      <w:pPr>
        <w:pStyle w:val="ListBullet"/>
      </w:pPr>
      <w:r>
        <w:t>Additional astrology-related fields</w:t>
      </w:r>
    </w:p>
    <w:p>
      <w:r>
        <w:t>The data model should be extensible so future astrology fields can be added without redesigning the entire application.</w:t>
      </w:r>
    </w:p>
    <w:p>
      <w:pPr>
        <w:pStyle w:val="Heading1"/>
      </w:pPr>
      <w:r>
        <w:t>7. Advanced Client Search</w:t>
      </w:r>
    </w:p>
    <w:p>
      <w:r>
        <w:t>The search system must support:</w:t>
      </w:r>
    </w:p>
    <w:p>
      <w:pPr>
        <w:pStyle w:val="ListBullet"/>
      </w:pPr>
      <w:r>
        <w:t>Name search, including partial names.</w:t>
      </w:r>
    </w:p>
    <w:p>
      <w:pPr>
        <w:pStyle w:val="ListBullet"/>
      </w:pPr>
      <w:r>
        <w:t>Phone number search.</w:t>
      </w:r>
    </w:p>
    <w:p>
      <w:pPr>
        <w:pStyle w:val="ListBullet"/>
      </w:pPr>
      <w:r>
        <w:t>Date of birth search.</w:t>
      </w:r>
    </w:p>
    <w:p>
      <w:pPr>
        <w:pStyle w:val="ListBullet"/>
      </w:pPr>
      <w:r>
        <w:t>Time of birth search.</w:t>
      </w:r>
    </w:p>
    <w:p>
      <w:pPr>
        <w:pStyle w:val="ListBullet"/>
      </w:pPr>
      <w:r>
        <w:t>Place of birth search.</w:t>
      </w:r>
    </w:p>
    <w:p>
      <w:pPr>
        <w:pStyle w:val="ListBullet"/>
      </w:pPr>
      <w:r>
        <w:t>Birth star / Nakshatra search.</w:t>
      </w:r>
    </w:p>
    <w:p>
      <w:pPr>
        <w:pStyle w:val="ListBullet"/>
      </w:pPr>
      <w:r>
        <w:t>Rashi search.</w:t>
      </w:r>
    </w:p>
    <w:p>
      <w:pPr>
        <w:pStyle w:val="ListBullet"/>
      </w:pPr>
      <w:r>
        <w:t>Multi-field filtering.</w:t>
      </w:r>
    </w:p>
    <w:p>
      <w:pPr>
        <w:pStyle w:val="ListBullet"/>
      </w:pPr>
      <w:r>
        <w:t>Combination searches such as name + DOB, name + phone, or place + birth star.</w:t>
      </w:r>
    </w:p>
    <w:p>
      <w:pPr>
        <w:pStyle w:val="ListBullet"/>
      </w:pPr>
      <w:r>
        <w:t>Flexible matching for identifying possible duplicate records.</w:t>
      </w:r>
    </w:p>
    <w:p>
      <w:pPr>
        <w:pStyle w:val="ListBullet"/>
      </w:pPr>
      <w:r>
        <w:t>Search results sorted by relevance or recency where appropriate.</w:t>
      </w:r>
    </w:p>
    <w:p>
      <w:r>
        <w:t>The search architecture must be API-driven so the same search behavior is available on desktop and mobile.</w:t>
      </w:r>
    </w:p>
    <w:p>
      <w:pPr>
        <w:pStyle w:val="Heading1"/>
      </w:pPr>
      <w:r>
        <w:t>8. Client Profile &amp; Consultation History</w:t>
      </w:r>
    </w:p>
    <w:p>
      <w:pPr>
        <w:pStyle w:val="ListBullet"/>
      </w:pPr>
      <w:r>
        <w:t>Searching for a person should show matching client profiles.</w:t>
      </w:r>
    </w:p>
    <w:p>
      <w:pPr>
        <w:pStyle w:val="ListBullet"/>
      </w:pPr>
      <w:r>
        <w:t>Each result should show key identifying information.</w:t>
      </w:r>
    </w:p>
    <w:p>
      <w:pPr>
        <w:pStyle w:val="ListBullet"/>
      </w:pPr>
      <w:r>
        <w:t>Display total number of consultations/visits.</w:t>
      </w:r>
    </w:p>
    <w:p>
      <w:pPr>
        <w:pStyle w:val="ListBullet"/>
      </w:pPr>
      <w:r>
        <w:t>Display first and most recent consultation dates.</w:t>
      </w:r>
    </w:p>
    <w:p>
      <w:pPr>
        <w:pStyle w:val="ListBullet"/>
      </w:pPr>
      <w:r>
        <w:t>Display latest consultation summary.</w:t>
      </w:r>
    </w:p>
    <w:p>
      <w:pPr>
        <w:pStyle w:val="ListBullet"/>
      </w:pPr>
      <w:r>
        <w:t>Display follow-up information when applicable.</w:t>
      </w:r>
    </w:p>
    <w:p>
      <w:pPr>
        <w:pStyle w:val="ListBullet"/>
      </w:pPr>
      <w:r>
        <w:t>Open a client profile to see the complete chronological consultation timeline.</w:t>
      </w:r>
    </w:p>
    <w:p>
      <w:pPr>
        <w:pStyle w:val="Heading1"/>
      </w:pPr>
      <w:r>
        <w:t>9. Consultation / Visit Management</w:t>
      </w:r>
    </w:p>
    <w:p>
      <w:r>
        <w:t>Each consultation must be stored as an independent record.</w:t>
      </w:r>
    </w:p>
    <w:p>
      <w:pPr>
        <w:pStyle w:val="ListBullet"/>
      </w:pPr>
      <w:r>
        <w:t>Consultation ID</w:t>
      </w:r>
    </w:p>
    <w:p>
      <w:pPr>
        <w:pStyle w:val="ListBullet"/>
      </w:pPr>
      <w:r>
        <w:t>Client ID</w:t>
      </w:r>
    </w:p>
    <w:p>
      <w:pPr>
        <w:pStyle w:val="ListBullet"/>
      </w:pPr>
      <w:r>
        <w:t>Consultation date</w:t>
      </w:r>
    </w:p>
    <w:p>
      <w:pPr>
        <w:pStyle w:val="ListBullet"/>
      </w:pPr>
      <w:r>
        <w:t>Consultation time</w:t>
      </w:r>
    </w:p>
    <w:p>
      <w:pPr>
        <w:pStyle w:val="ListBullet"/>
      </w:pPr>
      <w:r>
        <w:t>Consultation type</w:t>
      </w:r>
    </w:p>
    <w:p>
      <w:pPr>
        <w:pStyle w:val="ListBullet"/>
      </w:pPr>
      <w:r>
        <w:t>Reason / purpose</w:t>
      </w:r>
    </w:p>
    <w:p>
      <w:pPr>
        <w:pStyle w:val="ListBullet"/>
      </w:pPr>
      <w:r>
        <w:t>Main topics discussed</w:t>
      </w:r>
    </w:p>
    <w:p>
      <w:pPr>
        <w:pStyle w:val="ListBullet"/>
      </w:pPr>
      <w:r>
        <w:t>Detailed notes</w:t>
      </w:r>
    </w:p>
    <w:p>
      <w:pPr>
        <w:pStyle w:val="ListBullet"/>
      </w:pPr>
      <w:r>
        <w:t>Summary</w:t>
      </w:r>
    </w:p>
    <w:p>
      <w:pPr>
        <w:pStyle w:val="ListBullet"/>
      </w:pPr>
      <w:r>
        <w:t>Advice / recommendations</w:t>
      </w:r>
    </w:p>
    <w:p>
      <w:pPr>
        <w:pStyle w:val="ListBullet"/>
      </w:pPr>
      <w:r>
        <w:t>Follow-up required</w:t>
      </w:r>
    </w:p>
    <w:p>
      <w:pPr>
        <w:pStyle w:val="ListBullet"/>
      </w:pPr>
      <w:r>
        <w:t>Follow-up date</w:t>
      </w:r>
    </w:p>
    <w:p>
      <w:pPr>
        <w:pStyle w:val="ListBullet"/>
      </w:pPr>
      <w:r>
        <w:t>Follow-up notes</w:t>
      </w:r>
    </w:p>
    <w:p>
      <w:pPr>
        <w:pStyle w:val="ListBullet"/>
      </w:pPr>
      <w:r>
        <w:t>Optional attachments</w:t>
      </w:r>
    </w:p>
    <w:p>
      <w:r>
        <w:t>Creating a new consultation must increment the client's visit count automatically through the relationship between the client and consultation records.</w:t>
      </w:r>
    </w:p>
    <w:p>
      <w:pPr>
        <w:pStyle w:val="Heading1"/>
      </w:pPr>
      <w:r>
        <w:t>10. Duplicate &amp; Similar Client Detection</w:t>
      </w:r>
    </w:p>
    <w:p>
      <w:pPr>
        <w:pStyle w:val="ListBullet"/>
      </w:pPr>
      <w:r>
        <w:t>Check for exact duplicates before creating a client.</w:t>
      </w:r>
    </w:p>
    <w:p>
      <w:pPr>
        <w:pStyle w:val="ListBullet"/>
      </w:pPr>
      <w:r>
        <w:t>Check likely duplicates using combinations of name, phone, DOB, birth time and other relevant attributes.</w:t>
      </w:r>
    </w:p>
    <w:p>
      <w:pPr>
        <w:pStyle w:val="ListBullet"/>
      </w:pPr>
      <w:r>
        <w:t>Show matching fields.</w:t>
      </w:r>
    </w:p>
    <w:p>
      <w:pPr>
        <w:pStyle w:val="ListBullet"/>
      </w:pPr>
      <w:r>
        <w:t>Show a similarity/confidence indicator where applicable.</w:t>
      </w:r>
    </w:p>
    <w:p>
      <w:pPr>
        <w:pStyle w:val="ListBullet"/>
      </w:pPr>
      <w:r>
        <w:t>Allow the astrologer to open the existing client.</w:t>
      </w:r>
    </w:p>
    <w:p>
      <w:pPr>
        <w:pStyle w:val="ListBullet"/>
      </w:pPr>
      <w:r>
        <w:t>Allow the astrologer to intentionally create a new client if the match is a false positive.</w:t>
      </w:r>
    </w:p>
    <w:p>
      <w:pPr>
        <w:pStyle w:val="ListBullet"/>
      </w:pPr>
      <w:r>
        <w:t>Never merge records automatically without explicit user action.</w:t>
      </w:r>
    </w:p>
    <w:p>
      <w:pPr>
        <w:pStyle w:val="Heading1"/>
      </w:pPr>
      <w:r>
        <w:t>11. New Client vs Returning Client Workflow</w:t>
      </w:r>
    </w:p>
    <w:p>
      <w:pPr>
        <w:pStyle w:val="ListNumber"/>
      </w:pPr>
      <w:r>
        <w:t>Astrologer begins entering client information.</w:t>
      </w:r>
    </w:p>
    <w:p>
      <w:pPr>
        <w:pStyle w:val="ListNumber"/>
      </w:pPr>
      <w:r>
        <w:t>System performs duplicate and similarity checks.</w:t>
      </w:r>
    </w:p>
    <w:p>
      <w:pPr>
        <w:pStyle w:val="ListNumber"/>
      </w:pPr>
      <w:r>
        <w:t>If an existing client is found, show the matching profile.</w:t>
      </w:r>
    </w:p>
    <w:p>
      <w:pPr>
        <w:pStyle w:val="ListNumber"/>
      </w:pPr>
      <w:r>
        <w:t>Astrologer can open the existing profile and create a new consultation.</w:t>
      </w:r>
    </w:p>
    <w:p>
      <w:pPr>
        <w:pStyle w:val="ListNumber"/>
      </w:pPr>
      <w:r>
        <w:t>If no match exists, create a new client profile.</w:t>
      </w:r>
    </w:p>
    <w:p>
      <w:pPr>
        <w:pStyle w:val="ListNumber"/>
      </w:pPr>
      <w:r>
        <w:t>After creation, the first consultation can be recorded against that profile.</w:t>
      </w:r>
    </w:p>
    <w:p>
      <w:pPr>
        <w:pStyle w:val="Heading1"/>
      </w:pPr>
      <w:r>
        <w:t>12. Dashboard</w:t>
      </w:r>
    </w:p>
    <w:p>
      <w:pPr>
        <w:pStyle w:val="ListBullet"/>
      </w:pPr>
      <w:r>
        <w:t>Total clients</w:t>
      </w:r>
    </w:p>
    <w:p>
      <w:pPr>
        <w:pStyle w:val="ListBullet"/>
      </w:pPr>
      <w:r>
        <w:t>Total consultations</w:t>
      </w:r>
    </w:p>
    <w:p>
      <w:pPr>
        <w:pStyle w:val="ListBullet"/>
      </w:pPr>
      <w:r>
        <w:t>New clients this month</w:t>
      </w:r>
    </w:p>
    <w:p>
      <w:pPr>
        <w:pStyle w:val="ListBullet"/>
      </w:pPr>
      <w:r>
        <w:t>Consultations this month</w:t>
      </w:r>
    </w:p>
    <w:p>
      <w:pPr>
        <w:pStyle w:val="ListBullet"/>
      </w:pPr>
      <w:r>
        <w:t>Returning clients</w:t>
      </w:r>
    </w:p>
    <w:p>
      <w:pPr>
        <w:pStyle w:val="ListBullet"/>
      </w:pPr>
      <w:r>
        <w:t>Recent clients</w:t>
      </w:r>
    </w:p>
    <w:p>
      <w:pPr>
        <w:pStyle w:val="ListBullet"/>
      </w:pPr>
      <w:r>
        <w:t>Recent consultations</w:t>
      </w:r>
    </w:p>
    <w:p>
      <w:pPr>
        <w:pStyle w:val="ListBullet"/>
      </w:pPr>
      <w:r>
        <w:t>Upcoming follow-ups</w:t>
      </w:r>
    </w:p>
    <w:p>
      <w:pPr>
        <w:pStyle w:val="ListBullet"/>
      </w:pPr>
      <w:r>
        <w:t>Global client search</w:t>
      </w:r>
    </w:p>
    <w:p>
      <w:pPr>
        <w:pStyle w:val="ListBullet"/>
      </w:pPr>
      <w:r>
        <w:t>Current synchronization status</w:t>
      </w:r>
    </w:p>
    <w:p>
      <w:pPr>
        <w:pStyle w:val="Heading1"/>
      </w:pPr>
      <w:r>
        <w:t>13. Follow-Up Management</w:t>
      </w:r>
    </w:p>
    <w:p>
      <w:pPr>
        <w:pStyle w:val="ListBullet"/>
      </w:pPr>
      <w:r>
        <w:t>Store follow-up date and notes per consultation.</w:t>
      </w:r>
    </w:p>
    <w:p>
      <w:pPr>
        <w:pStyle w:val="ListBullet"/>
      </w:pPr>
      <w:r>
        <w:t>Show upcoming follow-ups.</w:t>
      </w:r>
    </w:p>
    <w:p>
      <w:pPr>
        <w:pStyle w:val="ListBullet"/>
      </w:pPr>
      <w:r>
        <w:t>Allow follow-ups to be marked complete.</w:t>
      </w:r>
    </w:p>
    <w:p>
      <w:pPr>
        <w:pStyle w:val="ListBullet"/>
      </w:pPr>
      <w:r>
        <w:t>Prepare the architecture for future reminders and notifications.</w:t>
      </w:r>
    </w:p>
    <w:p>
      <w:pPr>
        <w:pStyle w:val="ListBullet"/>
      </w:pPr>
      <w:r>
        <w:t>Future integrations may include calendar, SMS and WhatsApp.</w:t>
      </w:r>
    </w:p>
    <w:p>
      <w:pPr>
        <w:pStyle w:val="Heading1"/>
      </w:pPr>
      <w:r>
        <w:t>14. Real-Time Cloud Synchronization</w:t>
      </w:r>
    </w:p>
    <w:p>
      <w:r>
        <w:t>Real-time synchronization is a core requirement. PC and mobile must use a centralized backend rather than maintaining independent databases.</w:t>
      </w:r>
    </w:p>
    <w:p>
      <w:pPr>
        <w:pStyle w:val="ListBullet"/>
      </w:pPr>
      <w:r>
        <w:t>PostgreSQL is the server-side source of truth.</w:t>
      </w:r>
    </w:p>
    <w:p>
      <w:pPr>
        <w:pStyle w:val="ListBullet"/>
      </w:pPr>
      <w:r>
        <w:t>Every client and consultation record should include updated_at and a version/revision value.</w:t>
      </w:r>
    </w:p>
    <w:p>
      <w:pPr>
        <w:pStyle w:val="ListBullet"/>
      </w:pPr>
      <w:r>
        <w:t>Each device/session should have a device identifier.</w:t>
      </w:r>
    </w:p>
    <w:p>
      <w:pPr>
        <w:pStyle w:val="ListBullet"/>
      </w:pPr>
      <w:r>
        <w:t>Mutations should support idempotency keys to prevent duplicate writes.</w:t>
      </w:r>
    </w:p>
    <w:p>
      <w:pPr>
        <w:pStyle w:val="ListBullet"/>
      </w:pPr>
      <w:r>
        <w:t>WebSocket events should notify connected clients about relevant changes.</w:t>
      </w:r>
    </w:p>
    <w:p>
      <w:pPr>
        <w:pStyle w:val="ListBullet"/>
      </w:pPr>
      <w:r>
        <w:t>Clients should fetch or reconcile authoritative server state after receiving change notifications.</w:t>
      </w:r>
    </w:p>
    <w:p>
      <w:pPr>
        <w:pStyle w:val="ListBullet"/>
      </w:pPr>
      <w:r>
        <w:t>The server must remain authoritative when conflicts occur.</w:t>
      </w:r>
    </w:p>
    <w:p>
      <w:pPr>
        <w:pStyle w:val="Heading1"/>
      </w:pPr>
      <w:r>
        <w:t>15. Offline Support &amp; Sync Queue</w:t>
      </w:r>
    </w:p>
    <w:p>
      <w:pPr>
        <w:pStyle w:val="ListBullet"/>
      </w:pPr>
      <w:r>
        <w:t>Cache recently accessed clients and consultations locally.</w:t>
      </w:r>
    </w:p>
    <w:p>
      <w:pPr>
        <w:pStyle w:val="ListBullet"/>
      </w:pPr>
      <w:r>
        <w:t>Allow basic viewing while offline.</w:t>
      </w:r>
    </w:p>
    <w:p>
      <w:pPr>
        <w:pStyle w:val="ListBullet"/>
      </w:pPr>
      <w:r>
        <w:t>Allow consultation creation while offline.</w:t>
      </w:r>
    </w:p>
    <w:p>
      <w:pPr>
        <w:pStyle w:val="ListBullet"/>
      </w:pPr>
      <w:r>
        <w:t>Store pending mutations in a local queue.</w:t>
      </w:r>
    </w:p>
    <w:p>
      <w:pPr>
        <w:pStyle w:val="ListBullet"/>
      </w:pPr>
      <w:r>
        <w:t>Automatically push pending changes after reconnection.</w:t>
      </w:r>
    </w:p>
    <w:p>
      <w:pPr>
        <w:pStyle w:val="ListBullet"/>
      </w:pPr>
      <w:r>
        <w:t>Use idempotency keys so retries do not create duplicate records.</w:t>
      </w:r>
    </w:p>
    <w:p>
      <w:pPr>
        <w:pStyle w:val="ListBullet"/>
      </w:pPr>
      <w:r>
        <w:t>Use version checks to detect conflicting edits.</w:t>
      </w:r>
    </w:p>
    <w:p>
      <w:pPr>
        <w:pStyle w:val="ListBullet"/>
      </w:pPr>
      <w:r>
        <w:t>Do not silently discard unsynchronized user data.</w:t>
      </w:r>
    </w:p>
    <w:p>
      <w:r>
        <w:t>Recommended sync flow:</w:t>
      </w:r>
    </w:p>
    <w:p>
      <w:r>
        <w:rPr>
          <w:rFonts w:ascii="Consolas" w:hAnsi="Consolas"/>
          <w:sz w:val="17"/>
        </w:rPr>
        <w:t>Offline mutation</w:t>
        <w:br/>
        <w:t xml:space="preserve">      -&gt; Local queue</w:t>
        <w:br/>
        <w:t xml:space="preserve">      -&gt; Network restored</w:t>
        <w:br/>
        <w:t xml:space="preserve">      -&gt; Sync Push API</w:t>
        <w:br/>
        <w:t xml:space="preserve">      -&gt; Server validation</w:t>
        <w:br/>
        <w:t xml:space="preserve">      -&gt; PostgreSQL transaction</w:t>
        <w:br/>
        <w:t xml:space="preserve">      -&gt; Change event</w:t>
        <w:br/>
        <w:t xml:space="preserve">      -&gt; Other connected devices notified</w:t>
        <w:br/>
        <w:t xml:space="preserve">      -&gt; Client refresh/reconcile</w:t>
        <w:br/>
      </w:r>
    </w:p>
    <w:p>
      <w:pPr>
        <w:pStyle w:val="Heading1"/>
      </w:pPr>
      <w:r>
        <w:t>16. Authentication &amp; Security</w:t>
      </w:r>
    </w:p>
    <w:p>
      <w:pPr>
        <w:pStyle w:val="ListBullet"/>
      </w:pPr>
      <w:r>
        <w:t>Secure login and logout.</w:t>
      </w:r>
    </w:p>
    <w:p>
      <w:pPr>
        <w:pStyle w:val="ListBullet"/>
      </w:pPr>
      <w:r>
        <w:t>JWT access and refresh token flow.</w:t>
      </w:r>
    </w:p>
    <w:p>
      <w:pPr>
        <w:pStyle w:val="ListBullet"/>
      </w:pPr>
      <w:r>
        <w:t>Secure password hashing through Django.</w:t>
      </w:r>
    </w:p>
    <w:p>
      <w:pPr>
        <w:pStyle w:val="ListBullet"/>
      </w:pPr>
      <w:r>
        <w:t>Protected API endpoints.</w:t>
      </w:r>
    </w:p>
    <w:p>
      <w:pPr>
        <w:pStyle w:val="ListBullet"/>
      </w:pPr>
      <w:r>
        <w:t>Authorization checks on every client/consultation operation.</w:t>
      </w:r>
    </w:p>
    <w:p>
      <w:pPr>
        <w:pStyle w:val="ListBullet"/>
      </w:pPr>
      <w:r>
        <w:t>HTTPS in production.</w:t>
      </w:r>
    </w:p>
    <w:p>
      <w:pPr>
        <w:pStyle w:val="ListBullet"/>
      </w:pPr>
      <w:r>
        <w:t>Input validation and sanitization.</w:t>
      </w:r>
    </w:p>
    <w:p>
      <w:pPr>
        <w:pStyle w:val="ListBullet"/>
      </w:pPr>
      <w:r>
        <w:t>Rate limiting where appropriate.</w:t>
      </w:r>
    </w:p>
    <w:p>
      <w:pPr>
        <w:pStyle w:val="ListBullet"/>
      </w:pPr>
      <w:r>
        <w:t>Database backups.</w:t>
      </w:r>
    </w:p>
    <w:p>
      <w:pPr>
        <w:pStyle w:val="ListBullet"/>
      </w:pPr>
      <w:r>
        <w:t>Audit/change logging for important operations.</w:t>
      </w:r>
    </w:p>
    <w:p>
      <w:pPr>
        <w:pStyle w:val="ListBullet"/>
      </w:pPr>
      <w:r>
        <w:t>Never store sensitive authentication credentials in plain text.</w:t>
      </w:r>
    </w:p>
    <w:p>
      <w:pPr>
        <w:pStyle w:val="Heading1"/>
      </w:pPr>
      <w:r>
        <w:t>17. Database Design</w:t>
      </w:r>
    </w:p>
    <w:p>
      <w:r>
        <w:t>Initial logical schema:</w:t>
      </w:r>
    </w:p>
    <w:p>
      <w:r>
        <w:rPr>
          <w:rFonts w:ascii="Consolas" w:hAnsi="Consolas"/>
          <w:sz w:val="17"/>
        </w:rPr>
        <w:t>users</w:t>
        <w:br/>
        <w:t>- id</w:t>
        <w:br/>
        <w:t>- name</w:t>
        <w:br/>
        <w:t>- email</w:t>
        <w:br/>
        <w:t>- password_hash</w:t>
        <w:br/>
        <w:t>- created_at</w:t>
        <w:br/>
        <w:t>- updated_at</w:t>
        <w:br/>
        <w:br/>
        <w:t>clients</w:t>
        <w:br/>
        <w:t>- id</w:t>
        <w:br/>
        <w:t>- user_id</w:t>
        <w:br/>
        <w:t>- client_code</w:t>
        <w:br/>
        <w:t>- name</w:t>
        <w:br/>
        <w:t>- phone</w:t>
        <w:br/>
        <w:t>- alternate_phone</w:t>
        <w:br/>
        <w:t>- email</w:t>
        <w:br/>
        <w:t>- gender</w:t>
        <w:br/>
        <w:t>- address</w:t>
        <w:br/>
        <w:t>- dob</w:t>
        <w:br/>
        <w:t>- birth_time</w:t>
        <w:br/>
        <w:t>- birth_place</w:t>
        <w:br/>
        <w:t>- birth_star</w:t>
        <w:br/>
        <w:t>- rashi</w:t>
        <w:br/>
        <w:t>- notes</w:t>
        <w:br/>
        <w:t>- version</w:t>
        <w:br/>
        <w:t>- created_at</w:t>
        <w:br/>
        <w:t>- updated_at</w:t>
        <w:br/>
        <w:br/>
        <w:t>consultations</w:t>
        <w:br/>
        <w:t>- id</w:t>
        <w:br/>
        <w:t>- client_id</w:t>
        <w:br/>
        <w:t>- consultation_date</w:t>
        <w:br/>
        <w:t>- consultation_time</w:t>
        <w:br/>
        <w:t>- type</w:t>
        <w:br/>
        <w:t>- reason</w:t>
        <w:br/>
        <w:t>- discussion</w:t>
        <w:br/>
        <w:t>- summary</w:t>
        <w:br/>
        <w:t>- advice</w:t>
        <w:br/>
        <w:t>- follow_up_required</w:t>
        <w:br/>
        <w:t>- follow_up_date</w:t>
        <w:br/>
        <w:t>- follow_up_notes</w:t>
        <w:br/>
        <w:t>- version</w:t>
        <w:br/>
        <w:t>- created_at</w:t>
        <w:br/>
        <w:t>- updated_at</w:t>
        <w:br/>
        <w:br/>
        <w:t>attachments</w:t>
        <w:br/>
        <w:t>- id</w:t>
        <w:br/>
        <w:t>- consultation_id</w:t>
        <w:br/>
        <w:t>- file_name</w:t>
        <w:br/>
        <w:t>- file_url</w:t>
        <w:br/>
        <w:t>- file_type</w:t>
        <w:br/>
        <w:t>- created_at</w:t>
        <w:br/>
        <w:br/>
        <w:t>change_events</w:t>
        <w:br/>
        <w:t>- id</w:t>
        <w:br/>
        <w:t>- user_id</w:t>
        <w:br/>
        <w:t>- device_id</w:t>
        <w:br/>
        <w:t>- entity_type</w:t>
        <w:br/>
        <w:t>- entity_id</w:t>
        <w:br/>
        <w:t>- operation</w:t>
        <w:br/>
        <w:t>- version</w:t>
        <w:br/>
        <w:t>- idempotency_key</w:t>
        <w:br/>
        <w:t>- timestamp</w:t>
        <w:br/>
      </w:r>
    </w:p>
    <w:p>
      <w:pPr>
        <w:pStyle w:val="Heading1"/>
      </w:pPr>
      <w:r>
        <w:t>18. Relationships</w:t>
      </w:r>
    </w:p>
    <w:p>
      <w:pPr>
        <w:pStyle w:val="ListBullet"/>
      </w:pPr>
      <w:r>
        <w:t>One user -&gt; many clients.</w:t>
      </w:r>
    </w:p>
    <w:p>
      <w:pPr>
        <w:pStyle w:val="ListBullet"/>
      </w:pPr>
      <w:r>
        <w:t>One client -&gt; many consultations.</w:t>
      </w:r>
    </w:p>
    <w:p>
      <w:pPr>
        <w:pStyle w:val="ListBullet"/>
      </w:pPr>
      <w:r>
        <w:t>One consultation -&gt; zero or many attachments.</w:t>
      </w:r>
    </w:p>
    <w:p>
      <w:pPr>
        <w:pStyle w:val="ListBullet"/>
      </w:pPr>
      <w:r>
        <w:t>One user/device -&gt; many synchronization/change events.</w:t>
      </w:r>
    </w:p>
    <w:p>
      <w:pPr>
        <w:pStyle w:val="ListBullet"/>
      </w:pPr>
      <w:r>
        <w:t>Client records and consultation records must be linked using stable IDs.</w:t>
      </w:r>
    </w:p>
    <w:p>
      <w:pPr>
        <w:pStyle w:val="Heading1"/>
      </w:pPr>
      <w:r>
        <w:t>19. API Structure</w:t>
      </w:r>
    </w:p>
    <w:p>
      <w:r>
        <w:rPr>
          <w:rFonts w:ascii="Consolas" w:hAnsi="Consolas"/>
          <w:sz w:val="17"/>
        </w:rPr>
        <w:t>POST   /api/auth/login/</w:t>
        <w:br/>
        <w:t>POST   /api/auth/refresh/</w:t>
        <w:br/>
        <w:t>POST   /api/auth/logout/</w:t>
        <w:br/>
        <w:br/>
        <w:t>GET    /api/clients/</w:t>
        <w:br/>
        <w:t>POST   /api/clients/</w:t>
        <w:br/>
        <w:t>GET    /api/clients/{id}/</w:t>
        <w:br/>
        <w:t>PATCH  /api/clients/{id}/</w:t>
        <w:br/>
        <w:t>DELETE /api/clients/{id}/</w:t>
        <w:br/>
        <w:br/>
        <w:t>GET    /api/clients/search/</w:t>
        <w:br/>
        <w:br/>
        <w:t>GET    /api/clients/{id}/consultations/</w:t>
        <w:br/>
        <w:t>POST   /api/clients/{id}/consultations/</w:t>
        <w:br/>
        <w:br/>
        <w:t>GET    /api/consultations/{id}/</w:t>
        <w:br/>
        <w:t>PATCH  /api/consultations/{id}/</w:t>
        <w:br/>
        <w:t>DELETE /api/consultations/{id}/</w:t>
        <w:br/>
        <w:br/>
        <w:t>GET    /api/dashboard/</w:t>
        <w:br/>
        <w:t>GET    /api/follow-ups/</w:t>
        <w:br/>
        <w:br/>
        <w:t>POST   /api/sync/push/</w:t>
        <w:br/>
        <w:t>GET    /api/sync/pull/?cursor=...</w:t>
        <w:br/>
        <w:br/>
        <w:t>WebSocket:</w:t>
        <w:br/>
        <w:t xml:space="preserve"> /ws/sync/</w:t>
        <w:br/>
      </w:r>
    </w:p>
    <w:p>
      <w:pPr>
        <w:pStyle w:val="Heading1"/>
      </w:pPr>
      <w:r>
        <w:t>20. React Project Structure</w:t>
      </w:r>
    </w:p>
    <w:p>
      <w:r>
        <w:rPr>
          <w:rFonts w:ascii="Consolas" w:hAnsi="Consolas"/>
          <w:sz w:val="17"/>
        </w:rPr>
        <w:t>frontend/</w:t>
        <w:br/>
        <w:t xml:space="preserve">  src/</w:t>
        <w:br/>
        <w:t xml:space="preserve">    app/</w:t>
        <w:br/>
        <w:t xml:space="preserve">    core/</w:t>
        <w:br/>
        <w:t xml:space="preserve">      api/</w:t>
        <w:br/>
        <w:t xml:space="preserve">      auth/</w:t>
        <w:br/>
        <w:t xml:space="preserve">      storage/</w:t>
        <w:br/>
        <w:t xml:space="preserve">      sync/</w:t>
        <w:br/>
        <w:t xml:space="preserve">      websocket/</w:t>
        <w:br/>
        <w:t xml:space="preserve">    components/</w:t>
        <w:br/>
        <w:t xml:space="preserve">    features/</w:t>
        <w:br/>
        <w:t xml:space="preserve">      auth/</w:t>
        <w:br/>
        <w:t xml:space="preserve">      dashboard/</w:t>
        <w:br/>
        <w:t xml:space="preserve">      clients/</w:t>
        <w:br/>
        <w:t xml:space="preserve">      consultations/</w:t>
        <w:br/>
        <w:t xml:space="preserve">      search/</w:t>
        <w:br/>
        <w:t xml:space="preserve">      followups/</w:t>
        <w:br/>
        <w:t xml:space="preserve">      settings/</w:t>
        <w:br/>
        <w:t xml:space="preserve">    hooks/</w:t>
        <w:br/>
        <w:t xml:space="preserve">    layouts/</w:t>
        <w:br/>
        <w:t xml:space="preserve">    routes/</w:t>
        <w:br/>
        <w:t xml:space="preserve">    types/</w:t>
        <w:br/>
        <w:t xml:space="preserve">    utils/</w:t>
        <w:br/>
        <w:t xml:space="preserve">    main.tsx</w:t>
        <w:br/>
        <w:br/>
        <w:t>desktop/</w:t>
        <w:br/>
        <w:t xml:space="preserve">  electron/</w:t>
        <w:br/>
        <w:t xml:space="preserve">    main/</w:t>
        <w:br/>
        <w:t xml:space="preserve">    preload/</w:t>
        <w:br/>
        <w:br/>
        <w:t>mobile/</w:t>
        <w:br/>
        <w:t xml:space="preserve">  capacitor/</w:t>
        <w:br/>
      </w:r>
    </w:p>
    <w:p>
      <w:pPr>
        <w:pStyle w:val="Heading1"/>
      </w:pPr>
      <w:r>
        <w:t>21. Backend Project Structure</w:t>
      </w:r>
    </w:p>
    <w:p>
      <w:r>
        <w:rPr>
          <w:rFonts w:ascii="Consolas" w:hAnsi="Consolas"/>
          <w:sz w:val="17"/>
        </w:rPr>
        <w:t>backend/</w:t>
        <w:br/>
        <w:t xml:space="preserve">  manage.py</w:t>
        <w:br/>
        <w:t xml:space="preserve">  config/</w:t>
        <w:br/>
        <w:t xml:space="preserve">  apps/</w:t>
        <w:br/>
        <w:t xml:space="preserve">    accounts/</w:t>
        <w:br/>
        <w:t xml:space="preserve">    clients/</w:t>
        <w:br/>
        <w:t xml:space="preserve">    consultations/</w:t>
        <w:br/>
        <w:t xml:space="preserve">    sync/</w:t>
        <w:br/>
        <w:t xml:space="preserve">    dashboard/</w:t>
        <w:br/>
        <w:t xml:space="preserve">    attachments/</w:t>
        <w:br/>
        <w:t xml:space="preserve">  requirements/</w:t>
        <w:br/>
        <w:t xml:space="preserve">  tests/</w:t>
        <w:br/>
      </w:r>
    </w:p>
    <w:p>
      <w:pPr>
        <w:pStyle w:val="Heading1"/>
      </w:pPr>
      <w:r>
        <w:t>22. UI Requirements</w:t>
      </w:r>
    </w:p>
    <w:p>
      <w:pPr>
        <w:pStyle w:val="ListBullet"/>
      </w:pPr>
      <w:r>
        <w:t>Responsive React UI that works across desktop and mobile screen sizes.</w:t>
      </w:r>
    </w:p>
    <w:p>
      <w:pPr>
        <w:pStyle w:val="ListBullet"/>
      </w:pPr>
      <w:r>
        <w:t>Desktop layout should prioritize efficient client management and history viewing.</w:t>
      </w:r>
    </w:p>
    <w:p>
      <w:pPr>
        <w:pStyle w:val="ListBullet"/>
      </w:pPr>
      <w:r>
        <w:t>Mobile layout should prioritize quick client search, profile access and consultation entry.</w:t>
      </w:r>
    </w:p>
    <w:p>
      <w:pPr>
        <w:pStyle w:val="ListBullet"/>
      </w:pPr>
      <w:r>
        <w:t>Use consistent forms and validation across platforms.</w:t>
      </w:r>
    </w:p>
    <w:p>
      <w:pPr>
        <w:pStyle w:val="ListBullet"/>
      </w:pPr>
      <w:r>
        <w:t>Show clear sync/offline status.</w:t>
      </w:r>
    </w:p>
    <w:p>
      <w:pPr>
        <w:pStyle w:val="ListBullet"/>
      </w:pPr>
      <w:r>
        <w:t>Avoid duplicate UI implementations where responsive components can be shared.</w:t>
      </w:r>
    </w:p>
    <w:p>
      <w:pPr>
        <w:pStyle w:val="ListBullet"/>
      </w:pPr>
      <w:r>
        <w:t>Use accessible controls, readable typography and clear confirmation states.</w:t>
      </w:r>
    </w:p>
    <w:p>
      <w:pPr>
        <w:pStyle w:val="Heading1"/>
      </w:pPr>
      <w:r>
        <w:t>23. Development Phases</w:t>
      </w:r>
    </w:p>
    <w:p>
      <w:pPr>
        <w:pStyle w:val="ListNumber"/>
      </w:pPr>
      <w:r>
        <w:t>Phase 1: Repository, Django backend, React frontend, Electron and Capacitor setup.</w:t>
      </w:r>
    </w:p>
    <w:p>
      <w:pPr>
        <w:pStyle w:val="ListNumber"/>
      </w:pPr>
      <w:r>
        <w:t>Phase 2: Authentication and user management.</w:t>
      </w:r>
    </w:p>
    <w:p>
      <w:pPr>
        <w:pStyle w:val="ListNumber"/>
      </w:pPr>
      <w:r>
        <w:t>Phase 3: Client database model, APIs and UI.</w:t>
      </w:r>
    </w:p>
    <w:p>
      <w:pPr>
        <w:pStyle w:val="ListNumber"/>
      </w:pPr>
      <w:r>
        <w:t>Phase 4: Advanced search and multi-field filtering.</w:t>
      </w:r>
    </w:p>
    <w:p>
      <w:pPr>
        <w:pStyle w:val="ListNumber"/>
      </w:pPr>
      <w:r>
        <w:t>Phase 5: Duplicate and similarity detection.</w:t>
      </w:r>
    </w:p>
    <w:p>
      <w:pPr>
        <w:pStyle w:val="ListNumber"/>
      </w:pPr>
      <w:r>
        <w:t>Phase 6: Consultation model, APIs and UI.</w:t>
      </w:r>
    </w:p>
    <w:p>
      <w:pPr>
        <w:pStyle w:val="ListNumber"/>
      </w:pPr>
      <w:r>
        <w:t>Phase 7: Client history, visit count and timeline.</w:t>
      </w:r>
    </w:p>
    <w:p>
      <w:pPr>
        <w:pStyle w:val="ListNumber"/>
      </w:pPr>
      <w:r>
        <w:t>Phase 8: PostgreSQL cloud deployment.</w:t>
      </w:r>
    </w:p>
    <w:p>
      <w:pPr>
        <w:pStyle w:val="ListNumber"/>
      </w:pPr>
      <w:r>
        <w:t>Phase 9: Synchronization API and change tracking.</w:t>
      </w:r>
    </w:p>
    <w:p>
      <w:pPr>
        <w:pStyle w:val="ListNumber"/>
      </w:pPr>
      <w:r>
        <w:t>Phase 10: WebSocket real-time updates.</w:t>
      </w:r>
    </w:p>
    <w:p>
      <w:pPr>
        <w:pStyle w:val="ListNumber"/>
      </w:pPr>
      <w:r>
        <w:t>Phase 11: Offline cache and pending sync queue.</w:t>
      </w:r>
    </w:p>
    <w:p>
      <w:pPr>
        <w:pStyle w:val="ListNumber"/>
      </w:pPr>
      <w:r>
        <w:t>Phase 12: Dashboard and follow-up management.</w:t>
      </w:r>
    </w:p>
    <w:p>
      <w:pPr>
        <w:pStyle w:val="ListNumber"/>
      </w:pPr>
      <w:r>
        <w:t>Phase 13: Security hardening, testing and production deployment.</w:t>
      </w:r>
    </w:p>
    <w:p>
      <w:pPr>
        <w:pStyle w:val="ListNumber"/>
      </w:pPr>
      <w:r>
        <w:t>Phase 14: Build Windows installer and Android/iOS packages.</w:t>
      </w:r>
    </w:p>
    <w:p>
      <w:pPr>
        <w:pStyle w:val="Heading1"/>
      </w:pPr>
      <w:r>
        <w:t>24. MVP Scope</w:t>
      </w:r>
    </w:p>
    <w:p>
      <w:pPr>
        <w:pStyle w:val="ListBullet"/>
      </w:pPr>
      <w:r>
        <w:t>Authentication.</w:t>
      </w:r>
    </w:p>
    <w:p>
      <w:pPr>
        <w:pStyle w:val="ListBullet"/>
      </w:pPr>
      <w:r>
        <w:t>Client profiles.</w:t>
      </w:r>
    </w:p>
    <w:p>
      <w:pPr>
        <w:pStyle w:val="ListBullet"/>
      </w:pPr>
      <w:r>
        <w:t>Personal and birth information.</w:t>
      </w:r>
    </w:p>
    <w:p>
      <w:pPr>
        <w:pStyle w:val="ListBullet"/>
      </w:pPr>
      <w:r>
        <w:t>Advanced/multi-field search.</w:t>
      </w:r>
    </w:p>
    <w:p>
      <w:pPr>
        <w:pStyle w:val="ListBullet"/>
      </w:pPr>
      <w:r>
        <w:t>Duplicate detection.</w:t>
      </w:r>
    </w:p>
    <w:p>
      <w:pPr>
        <w:pStyle w:val="ListBullet"/>
      </w:pPr>
      <w:r>
        <w:t>Consultation records.</w:t>
      </w:r>
    </w:p>
    <w:p>
      <w:pPr>
        <w:pStyle w:val="ListBullet"/>
      </w:pPr>
      <w:r>
        <w:t>Visit count.</w:t>
      </w:r>
    </w:p>
    <w:p>
      <w:pPr>
        <w:pStyle w:val="ListBullet"/>
      </w:pPr>
      <w:r>
        <w:t>Consultation summaries and notes.</w:t>
      </w:r>
    </w:p>
    <w:p>
      <w:pPr>
        <w:pStyle w:val="ListBullet"/>
      </w:pPr>
      <w:r>
        <w:t>Complete consultation history.</w:t>
      </w:r>
    </w:p>
    <w:p>
      <w:pPr>
        <w:pStyle w:val="ListBullet"/>
      </w:pPr>
      <w:r>
        <w:t>Windows desktop application.</w:t>
      </w:r>
    </w:p>
    <w:p>
      <w:pPr>
        <w:pStyle w:val="ListBullet"/>
      </w:pPr>
      <w:r>
        <w:t>Android/iOS mobile application.</w:t>
      </w:r>
    </w:p>
    <w:p>
      <w:pPr>
        <w:pStyle w:val="ListBullet"/>
      </w:pPr>
      <w:r>
        <w:t>Central PostgreSQL database.</w:t>
      </w:r>
    </w:p>
    <w:p>
      <w:pPr>
        <w:pStyle w:val="ListBullet"/>
      </w:pPr>
      <w:r>
        <w:t>Automatic synchronization.</w:t>
      </w:r>
    </w:p>
    <w:p>
      <w:pPr>
        <w:pStyle w:val="ListBullet"/>
      </w:pPr>
      <w:r>
        <w:t>Basic real-time updates.</w:t>
      </w:r>
    </w:p>
    <w:p>
      <w:pPr>
        <w:pStyle w:val="ListBullet"/>
      </w:pPr>
      <w:r>
        <w:t>Basic offline queue.</w:t>
      </w:r>
    </w:p>
    <w:p>
      <w:pPr>
        <w:pStyle w:val="ListBullet"/>
      </w:pPr>
      <w:r>
        <w:t>Security and backup fundamentals.</w:t>
      </w:r>
    </w:p>
    <w:p>
      <w:pPr>
        <w:pStyle w:val="Heading1"/>
      </w:pPr>
      <w:r>
        <w:t>25. Future Enhancements</w:t>
      </w:r>
    </w:p>
    <w:p>
      <w:pPr>
        <w:pStyle w:val="ListBullet"/>
      </w:pPr>
      <w:r>
        <w:t>Automated astrology calculations.</w:t>
      </w:r>
    </w:p>
    <w:p>
      <w:pPr>
        <w:pStyle w:val="ListBullet"/>
      </w:pPr>
      <w:r>
        <w:t>Horoscope/chart generation.</w:t>
      </w:r>
    </w:p>
    <w:p>
      <w:pPr>
        <w:pStyle w:val="ListBullet"/>
      </w:pPr>
      <w:r>
        <w:t>PDF astrology reports.</w:t>
      </w:r>
    </w:p>
    <w:p>
      <w:pPr>
        <w:pStyle w:val="ListBullet"/>
      </w:pPr>
      <w:r>
        <w:t>Automated reminders.</w:t>
      </w:r>
    </w:p>
    <w:p>
      <w:pPr>
        <w:pStyle w:val="ListBullet"/>
      </w:pPr>
      <w:r>
        <w:t>SMS/WhatsApp integration.</w:t>
      </w:r>
    </w:p>
    <w:p>
      <w:pPr>
        <w:pStyle w:val="ListBullet"/>
      </w:pPr>
      <w:r>
        <w:t>Calendar integration.</w:t>
      </w:r>
    </w:p>
    <w:p>
      <w:pPr>
        <w:pStyle w:val="ListBullet"/>
      </w:pPr>
      <w:r>
        <w:t>Analytics and reporting.</w:t>
      </w:r>
    </w:p>
    <w:p>
      <w:pPr>
        <w:pStyle w:val="ListBullet"/>
      </w:pPr>
      <w:r>
        <w:t>Multi-astrologer accounts.</w:t>
      </w:r>
    </w:p>
    <w:p>
      <w:pPr>
        <w:pStyle w:val="ListBullet"/>
      </w:pPr>
      <w:r>
        <w:t>Role-based permissions.</w:t>
      </w:r>
    </w:p>
    <w:p>
      <w:pPr>
        <w:pStyle w:val="ListBullet"/>
      </w:pPr>
      <w:r>
        <w:t>Advanced offline conflict resolution.</w:t>
      </w:r>
    </w:p>
    <w:p>
      <w:pPr>
        <w:pStyle w:val="ListBullet"/>
      </w:pPr>
      <w:r>
        <w:t>Import/export.</w:t>
      </w:r>
    </w:p>
    <w:p>
      <w:pPr>
        <w:pStyle w:val="ListBullet"/>
      </w:pPr>
      <w:r>
        <w:t>AI-generated consultation summaries.</w:t>
      </w:r>
    </w:p>
    <w:p>
      <w:pPr>
        <w:pStyle w:val="ListBullet"/>
      </w:pPr>
      <w:r>
        <w:t>Semantic/AI-powered search across consultation history.</w:t>
      </w:r>
    </w:p>
    <w:p>
      <w:pPr>
        <w:pStyle w:val="Heading1"/>
      </w:pPr>
      <w:r>
        <w:t>26. AI Coding Agent Rules</w:t>
      </w:r>
    </w:p>
    <w:p>
      <w:r>
        <w:t>The following rules are mandatory for any AI coding agent implementing AstroLedger:</w:t>
      </w:r>
    </w:p>
    <w:p>
      <w:pPr>
        <w:pStyle w:val="ListNumber"/>
      </w:pPr>
      <w:r>
        <w:t>Use React + TypeScript as the frontend. Do not switch to Flutter, React Native, Next.js or another frontend framework.</w:t>
      </w:r>
    </w:p>
    <w:p>
      <w:pPr>
        <w:pStyle w:val="ListNumber"/>
      </w:pPr>
      <w:r>
        <w:t>Use Electron for the Windows desktop application.</w:t>
      </w:r>
    </w:p>
    <w:p>
      <w:pPr>
        <w:pStyle w:val="ListNumber"/>
      </w:pPr>
      <w:r>
        <w:t>Use Capacitor for Android and iOS packaging.</w:t>
      </w:r>
    </w:p>
    <w:p>
      <w:pPr>
        <w:pStyle w:val="ListNumber"/>
      </w:pPr>
      <w:r>
        <w:t>Use Django REST Framework as the backend API.</w:t>
      </w:r>
    </w:p>
    <w:p>
      <w:pPr>
        <w:pStyle w:val="ListNumber"/>
      </w:pPr>
      <w:r>
        <w:t>Use PostgreSQL as the production database.</w:t>
      </w:r>
    </w:p>
    <w:p>
      <w:pPr>
        <w:pStyle w:val="ListNumber"/>
      </w:pPr>
      <w:r>
        <w:t>Use Django Channels/WebSockets for real-time events.</w:t>
      </w:r>
    </w:p>
    <w:p>
      <w:pPr>
        <w:pStyle w:val="ListNumber"/>
      </w:pPr>
      <w:r>
        <w:t>Keep one centralized server-side source of truth.</w:t>
      </w:r>
    </w:p>
    <w:p>
      <w:pPr>
        <w:pStyle w:val="ListNumber"/>
      </w:pPr>
      <w:r>
        <w:t>Do not create separate independent PC and mobile databases.</w:t>
      </w:r>
    </w:p>
    <w:p>
      <w:pPr>
        <w:pStyle w:val="ListNumber"/>
      </w:pPr>
      <w:r>
        <w:t>Keep client profile and consultation history as separate entities.</w:t>
      </w:r>
    </w:p>
    <w:p>
      <w:pPr>
        <w:pStyle w:val="ListNumber"/>
      </w:pPr>
      <w:r>
        <w:t>Never overwrite historical consultations when adding a new visit.</w:t>
      </w:r>
    </w:p>
    <w:p>
      <w:pPr>
        <w:pStyle w:val="ListNumber"/>
      </w:pPr>
      <w:r>
        <w:t>All protected endpoints must enforce authentication and authorization.</w:t>
      </w:r>
    </w:p>
    <w:p>
      <w:pPr>
        <w:pStyle w:val="ListNumber"/>
      </w:pPr>
      <w:r>
        <w:t>Implement synchronization and version/change tracking from the beginning rather than as a final add-on.</w:t>
      </w:r>
    </w:p>
    <w:p>
      <w:pPr>
        <w:pStyle w:val="ListNumber"/>
      </w:pPr>
      <w:r>
        <w:t>Use API abstractions in the React application so platform packaging does not change business logic.</w:t>
      </w:r>
    </w:p>
    <w:p>
      <w:pPr>
        <w:pStyle w:val="ListNumber"/>
      </w:pPr>
      <w:r>
        <w:t>Use incremental, testable phases and maintain clean documentation.</w:t>
      </w:r>
    </w:p>
    <w:p>
      <w:pPr>
        <w:pStyle w:val="ListNumber"/>
      </w:pPr>
      <w:r>
        <w:t>Do not add advanced astrology or AI features until the core client-consultation-history workflow is stable.</w:t>
      </w:r>
    </w:p>
    <w:p>
      <w:pPr>
        <w:pStyle w:val="Heading1"/>
      </w:pPr>
      <w:r>
        <w:t>27. Acceptance Criteria</w:t>
      </w:r>
    </w:p>
    <w:p>
      <w:pPr>
        <w:pStyle w:val="ListBullet"/>
      </w:pPr>
      <w:r>
        <w:t>User can log in securely.</w:t>
      </w:r>
    </w:p>
    <w:p>
      <w:pPr>
        <w:pStyle w:val="ListBullet"/>
      </w:pPr>
      <w:r>
        <w:t>User can create a client with personal, contact and birth information.</w:t>
      </w:r>
    </w:p>
    <w:p>
      <w:pPr>
        <w:pStyle w:val="ListBullet"/>
      </w:pPr>
      <w:r>
        <w:t>User can search clients by any supported field.</w:t>
      </w:r>
    </w:p>
    <w:p>
      <w:pPr>
        <w:pStyle w:val="ListBullet"/>
      </w:pPr>
      <w:r>
        <w:t>User can combine multiple search fields.</w:t>
      </w:r>
    </w:p>
    <w:p>
      <w:pPr>
        <w:pStyle w:val="ListBullet"/>
      </w:pPr>
      <w:r>
        <w:t>System identifies likely duplicate clients.</w:t>
      </w:r>
    </w:p>
    <w:p>
      <w:pPr>
        <w:pStyle w:val="ListBullet"/>
      </w:pPr>
      <w:r>
        <w:t>User can open an existing client instead of creating a duplicate.</w:t>
      </w:r>
    </w:p>
    <w:p>
      <w:pPr>
        <w:pStyle w:val="ListBullet"/>
      </w:pPr>
      <w:r>
        <w:t>User can add a new consultation to an existing client.</w:t>
      </w:r>
    </w:p>
    <w:p>
      <w:pPr>
        <w:pStyle w:val="ListBullet"/>
      </w:pPr>
      <w:r>
        <w:t>Client visit count updates automatically.</w:t>
      </w:r>
    </w:p>
    <w:p>
      <w:pPr>
        <w:pStyle w:val="ListBullet"/>
      </w:pPr>
      <w:r>
        <w:t>All consultations appear in chronological order.</w:t>
      </w:r>
    </w:p>
    <w:p>
      <w:pPr>
        <w:pStyle w:val="ListBullet"/>
      </w:pPr>
      <w:r>
        <w:t>User can open previous consultations and read their details.</w:t>
      </w:r>
    </w:p>
    <w:p>
      <w:pPr>
        <w:pStyle w:val="ListBullet"/>
      </w:pPr>
      <w:r>
        <w:t>User can search consultation history.</w:t>
      </w:r>
    </w:p>
    <w:p>
      <w:pPr>
        <w:pStyle w:val="ListBullet"/>
      </w:pPr>
      <w:r>
        <w:t>A change made on one connected device becomes available on other connected devices.</w:t>
      </w:r>
    </w:p>
    <w:p>
      <w:pPr>
        <w:pStyle w:val="ListBullet"/>
      </w:pPr>
      <w:r>
        <w:t>Offline-created records are not silently lost.</w:t>
      </w:r>
    </w:p>
    <w:p>
      <w:pPr>
        <w:pStyle w:val="ListBullet"/>
      </w:pPr>
      <w:r>
        <w:t>Pending changes synchronize automatically after reconnection.</w:t>
      </w:r>
    </w:p>
    <w:p>
      <w:pPr>
        <w:pStyle w:val="ListBullet"/>
      </w:pPr>
      <w:r>
        <w:t>The application is usable as a standalone Windows desktop application.</w:t>
      </w:r>
    </w:p>
    <w:p>
      <w:pPr>
        <w:pStyle w:val="ListBullet"/>
      </w:pPr>
      <w:r>
        <w:t>The application can be packaged for Android and iOS.</w:t>
      </w:r>
    </w:p>
    <w:p>
      <w:pPr>
        <w:pStyle w:val="Heading1"/>
      </w:pPr>
      <w:r>
        <w:t>28. Core User Workflow</w:t>
      </w:r>
    </w:p>
    <w:p>
      <w:r>
        <w:rPr>
          <w:rFonts w:ascii="Consolas" w:hAnsi="Consolas"/>
          <w:sz w:val="17"/>
        </w:rPr>
        <w:t>1. Open AstroLedger.</w:t>
        <w:br/>
        <w:t>2. Search for a client.</w:t>
        <w:br/>
        <w:t>3. Review matching profiles.</w:t>
        <w:br/>
        <w:t>4. Select the existing client or create a new one.</w:t>
        <w:br/>
        <w:t>5. View client profile.</w:t>
        <w:br/>
        <w:t>6. See total visit count and consultation history.</w:t>
        <w:br/>
        <w:t>7. Open a previous consultation if required.</w:t>
        <w:br/>
        <w:t>8. Add a new consultation.</w:t>
        <w:br/>
        <w:t>9. Save locally/server-side depending on connectivity.</w:t>
        <w:br/>
        <w:t>10. Synchronize automatically across devices.</w:t>
        <w:br/>
      </w:r>
    </w:p>
    <w:p>
      <w:pPr>
        <w:pStyle w:val="Heading1"/>
      </w:pPr>
      <w:r>
        <w:t>29. Product Vision</w:t>
      </w:r>
    </w:p>
    <w:p>
      <w:r>
        <w:t>AstroLedger should function as a complete astrology client and consultation management platform, not merely as a contact list. The central workflow is: search person -&gt; identify client -&gt; view permanent profile -&gt; review visit count/history -&gt; open previous consultation -&gt; add new consultation -&gt; synchronize.</w:t>
      </w:r>
    </w:p>
    <w:p>
      <w:r>
        <w:t>The architecture should remain extensible so future astrology calculations, reports, reminders, AI assistance and multi-user functionality can be added without replacing the core platform.</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AstroLedger – React Implementation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